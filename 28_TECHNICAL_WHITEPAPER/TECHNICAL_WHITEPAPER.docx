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Technical Whitepaper</w:t>
      </w:r>
    </w:p>
    <w:p>
      <w:pPr>
        <w:pStyle w:val="Heading1"/>
      </w:pPr>
      <w:r>
        <w:t>Technical Whitepaper — GPTQ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GPTQ | Category: CHIP_QUANTIZATION</w:t>
      </w:r>
    </w:p>
    <w:p>
      <w:r>
        <w:rPr>
          <w:sz w:val="22"/>
        </w:rPr>
        <w:t>Upstream: https://github.com/IST-DASLab/gptq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technical whitepaper for the Anticloud integration of GPTQ.</w:t>
      </w:r>
    </w:p>
    <w:p/>
    <w:p>
      <w:r>
        <w:rPr>
          <w:sz w:val="22"/>
        </w:rPr>
        <w:t>Original GPTQ quantization research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GPTQ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