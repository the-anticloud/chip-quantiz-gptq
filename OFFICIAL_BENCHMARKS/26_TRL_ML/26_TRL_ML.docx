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2026-10-02T09:36:53.130497Z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28c399bcd645ee35753378a170adc47162086c46162121d362694dd2473c378a |</w:t>
      </w:r>
    </w:p>
    <w:p>
      <w:r>
        <w:t>| Timestamp UTC | 2026-10-02T09:36:53.130497Z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