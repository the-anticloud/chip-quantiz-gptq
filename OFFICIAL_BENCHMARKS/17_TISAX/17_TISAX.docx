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2026-10-02T09:36:51.440278Z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f15be4ee74555aa1083e16703feed099c6614f8ee9a8b4924fff41048a9f77f6 |</w:t>
      </w:r>
    </w:p>
    <w:p>
      <w:r>
        <w:t>| Timestamp UTC | 2026-10-02T09:36:51.440278Z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