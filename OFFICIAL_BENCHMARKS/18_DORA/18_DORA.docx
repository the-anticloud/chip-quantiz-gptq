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2026-10-02T09:36:51.600700Z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8247a1410f73c64c5fbb6dae2f952b2885e46440129dfd850580272a4e2a6bb9 |</w:t>
      </w:r>
    </w:p>
    <w:p>
      <w:r>
        <w:t>| Timestamp UTC | 2026-10-02T09:36:51.600700Z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