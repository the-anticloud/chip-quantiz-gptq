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2026-10-02T09:36:49.335838Z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400530dade4cbd99403cd8cead27dce9428ea783533f044c1c89a3d8fca15887 |</w:t>
      </w:r>
    </w:p>
    <w:p>
      <w:r>
        <w:t>| Timestamp UTC | 2026-10-02T09:36:49.335838Z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