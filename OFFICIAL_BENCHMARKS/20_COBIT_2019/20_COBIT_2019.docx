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2026-10-02T09:36:52.093003Z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f7a012051f0e2e721f1a5671635327451b6e7642a6658f2ead7e91e31de4261f |</w:t>
      </w:r>
    </w:p>
    <w:p>
      <w:r>
        <w:t>| Timestamp UTC | 2026-10-02T09:36:52.093003Z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