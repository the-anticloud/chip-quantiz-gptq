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2026-10-02T09:36:50.620081Z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583b922ba140253375d6371e992850e9ce40e26acfe478c84bf543a9819437ad |</w:t>
      </w:r>
    </w:p>
    <w:p>
      <w:r>
        <w:t>| Timestamp UTC | 2026-10-02T09:36:50.620081Z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