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2026-10-02T09:36:49.517741Z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fd830806086849d13d56dbf3789b61fed9c67cc17653cccd1472a221711c6171 |</w:t>
      </w:r>
    </w:p>
    <w:p>
      <w:r>
        <w:t>| Timestamp UTC | 2026-10-02T09:36:49.517741Z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