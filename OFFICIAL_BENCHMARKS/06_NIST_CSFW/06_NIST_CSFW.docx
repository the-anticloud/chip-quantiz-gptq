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2026-10-02T09:36:48.764293Z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607b53390b90946f41dce5942e1c42819f5ff26f4a25e82a2e23cf1389b3ea64 |</w:t>
      </w:r>
    </w:p>
    <w:p>
      <w:r>
        <w:t>| Timestamp UTC | 2026-10-02T09:36:48.764293Z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