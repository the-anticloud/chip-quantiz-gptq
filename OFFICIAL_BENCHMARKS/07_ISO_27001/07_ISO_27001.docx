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2026-10-02T09:36:49.093662Z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47ced532a29f79495b39260eaa9b57d44d5cfd39b637f62c42272cd77f50364a |</w:t>
      </w:r>
    </w:p>
    <w:p>
      <w:r>
        <w:t>| Timestamp UTC | 2026-10-02T09:36:49.093662Z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