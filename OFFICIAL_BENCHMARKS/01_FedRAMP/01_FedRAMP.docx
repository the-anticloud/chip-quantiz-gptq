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2026-10-02T09:36:47.772007Z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400eedbe7f4c82a77260b408aecb4fab30b232e039396d61ce6fdf92b378230d |</w:t>
      </w:r>
    </w:p>
    <w:p>
      <w:r>
        <w:t>| Timestamp UTC | 2026-10-02T09:36:47.772007Z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