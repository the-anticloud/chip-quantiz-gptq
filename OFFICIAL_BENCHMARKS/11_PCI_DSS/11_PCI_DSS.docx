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2026-10-02T09:36:49.781144Z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61bb54be5c9631f3994ba2bf97a62e3902595a97a0b32bda973a7ea7e7b84e46 |</w:t>
      </w:r>
    </w:p>
    <w:p>
      <w:r>
        <w:t>| Timestamp UTC | 2026-10-02T09:36:49.781144Z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