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2026-10-02T09:36:48.330502Z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4fe7fca777b856e45cbd0782748ec182e471be1579bb4459259d7a22f01c5ba7 |</w:t>
      </w:r>
    </w:p>
    <w:p>
      <w:r>
        <w:t>| Timestamp UTC | 2026-10-02T09:36:48.330502Z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