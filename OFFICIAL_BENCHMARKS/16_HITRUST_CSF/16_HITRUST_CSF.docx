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2026-10-02T09:36:51.232829Z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b138b73a033fb22ea2b02a2fc57cd82bddcc3bb0b3b1bdd1d59c54bc69ae4670 |</w:t>
      </w:r>
    </w:p>
    <w:p>
      <w:r>
        <w:t>| Timestamp UTC | 2026-10-02T09:36:51.232829Z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