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2026-10-02T09:36:52.472506Z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e5fd97179fa14980b20474f8c19feefa5dec4b3dc658c341713a19014ce355be |</w:t>
      </w:r>
    </w:p>
    <w:p>
      <w:r>
        <w:t>| Timestamp UTC | 2026-10-02T09:36:52.472506Z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