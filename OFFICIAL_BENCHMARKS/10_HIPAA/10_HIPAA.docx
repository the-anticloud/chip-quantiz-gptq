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2026-10-02T09:36:49.674203Z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05d9a86bad6363de756c261ce8be57caeceed43b9dcb62660214e2c1d0fe0710 |</w:t>
      </w:r>
    </w:p>
    <w:p>
      <w:r>
        <w:t>| Timestamp UTC | 2026-10-02T09:36:49.674203Z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