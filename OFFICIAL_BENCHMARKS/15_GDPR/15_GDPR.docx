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2026-10-02T09:36:51.076913Z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abb8fdb9e3b83ebaf266c7b8a644b13a8504052a9d25b69afe85cf7711829b51 |</w:t>
      </w:r>
    </w:p>
    <w:p>
      <w:r>
        <w:t>| Timestamp UTC | 2026-10-02T09:36:51.076913Z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