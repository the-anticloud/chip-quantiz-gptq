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2026-10-02T09:36:48.114343Z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d397e1dd98157f82fdd43f8dd3262cf6bd1c5de6ba33a118d48057b65066982a |</w:t>
      </w:r>
    </w:p>
    <w:p>
      <w:r>
        <w:t>| Timestamp UTC | 2026-10-02T09:36:48.114343Z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