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2026-10-02T09:36:47.966424Z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e90e5b5219a6fe4c62d41790e5e25abb80d01f89fcbb231c1296f866c5279db0 |</w:t>
      </w:r>
    </w:p>
    <w:p>
      <w:r>
        <w:t>| Timestamp UTC | 2026-10-02T09:36:47.966424Z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