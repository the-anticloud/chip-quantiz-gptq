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GPTQ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./gptq_binary \</w:t>
      </w:r>
    </w:p>
    <w:p>
      <w:r>
        <w:t>--manifest ./gptq_build_manifest.json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