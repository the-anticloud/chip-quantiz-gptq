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2026-10-02T09:36:51.820577Z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677c71f6f415455e6741c6ea1bc9162ab016b0f9d915621692b02dd1fc181241 |</w:t>
      </w:r>
    </w:p>
    <w:p>
      <w:r>
        <w:t>| Timestamp UTC | 2026-10-02T09:36:51.820577Z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