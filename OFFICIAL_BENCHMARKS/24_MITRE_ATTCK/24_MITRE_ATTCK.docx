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2026-10-02T09:36:52.788473Z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17fd117b1ab1fa555379a6cdf97382f1195b10c7c48ed443333f98ed08a32a49 |</w:t>
      </w:r>
    </w:p>
    <w:p>
      <w:r>
        <w:t>| Timestamp UTC | 2026-10-02T09:36:52.788473Z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