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2026-10-02T09:36:52.305133Z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416b9564ef2784434a4cf6d999816e7fc90732991ab6a70d727f27cd5bce8eb2 |</w:t>
      </w:r>
    </w:p>
    <w:p>
      <w:r>
        <w:t>| Timestamp UTC | 2026-10-02T09:36:52.305133Z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