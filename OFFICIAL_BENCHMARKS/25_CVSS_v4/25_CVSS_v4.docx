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2026-10-02T09:36:52.966632Z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8a63adeee8c4d362ef5b9ad88ece0d94af961510cf5d99f19ac890501ee6c099 |</w:t>
      </w:r>
    </w:p>
    <w:p>
      <w:r>
        <w:t>| Timestamp UTC | 2026-10-02T09:36:52.966632Z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