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2026-10-02T09:36:48.509402Z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bb79d8a73cb9c6d4c9e975c5172613b0983907b4efc6715f7f021bc991106de3 |</w:t>
      </w:r>
    </w:p>
    <w:p>
      <w:r>
        <w:t>| Timestamp UTC | 2026-10-02T09:36:48.509402Z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