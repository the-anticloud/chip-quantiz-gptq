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2026-10-02T09:36:50.040512Z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acc970195ad09325329c9a05e266059ba8629a5fad3e9a7042a94d45e0f83199 |</w:t>
      </w:r>
    </w:p>
    <w:p>
      <w:r>
        <w:t>| Timestamp UTC | 2026-10-02T09:36:50.040512Z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