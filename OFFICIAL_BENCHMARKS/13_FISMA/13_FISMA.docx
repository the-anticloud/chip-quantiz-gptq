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2026-10-02T09:36:50.184432Z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b9d5b8a65661e34f3a6cc7129d299f8025e801b47d1376932d8cb83073027a9a |</w:t>
      </w:r>
    </w:p>
    <w:p>
      <w:r>
        <w:t>| Timestamp UTC | 2026-10-02T09:36:50.184432Z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